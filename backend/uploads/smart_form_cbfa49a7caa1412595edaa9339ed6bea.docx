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员工信息统计表</w:t>
      </w:r>
    </w:p>
    <w:p>
      <w:r>
        <w:t>请如实填写以下信息，谢谢配合！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姓名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性别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出生日期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民族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学历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部门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t>备注：以上信息请于3天内提交。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